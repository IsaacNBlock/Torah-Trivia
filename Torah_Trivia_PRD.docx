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PRD: Torah Trivia Web App</w:t>
      </w:r>
    </w:p>
    <w:p/>
    <w:p>
      <w:r>
        <w:t>1. Overview</w:t>
      </w:r>
    </w:p>
    <w:p>
      <w:r>
        <w:t>Product name (working): Torah Trivia</w:t>
      </w:r>
    </w:p>
    <w:p>
      <w:r>
        <w:t>Goal: A gamified web app where users answer Torah-related trivia questions, earn points, climb tiers, and unlock harder questions.</w:t>
      </w:r>
    </w:p>
    <w:p>
      <w:r>
        <w:t>Stack: Frontend (Next.js/Vercel), Backend/DB/Auth (Supabase), Google Auth, Stripe, OpenAI, GitHub.</w:t>
      </w:r>
    </w:p>
    <w:p/>
    <w:p>
      <w:r>
        <w:t>2. Objectives &amp; Success Criteria</w:t>
      </w:r>
    </w:p>
    <w:p>
      <w:r>
        <w:t>Objectives:</w:t>
      </w:r>
    </w:p>
    <w:p>
      <w:r>
        <w:t>- Allow any user with a Google account to sign up and play Torah Trivia.</w:t>
      </w:r>
    </w:p>
    <w:p>
      <w:r>
        <w:t>- Use OpenAI to generate Torah trivia questions dynamically.</w:t>
      </w:r>
    </w:p>
    <w:p>
      <w:r>
        <w:t>- Implement a points and tier system that adapts question difficulty.</w:t>
      </w:r>
    </w:p>
    <w:p>
      <w:r>
        <w:t>- Offer paid tiers using Stripe.</w:t>
      </w:r>
    </w:p>
    <w:p/>
    <w:p>
      <w:r>
        <w:t>Success Criteria (v1):</w:t>
      </w:r>
    </w:p>
    <w:p>
      <w:r>
        <w:t>- Google sign-in works.</w:t>
      </w:r>
    </w:p>
    <w:p>
      <w:r>
        <w:t>- Users can answer questions with scoring.</w:t>
      </w:r>
    </w:p>
    <w:p>
      <w:r>
        <w:t>- Points and tiers update correctly.</w:t>
      </w:r>
    </w:p>
    <w:p>
      <w:r>
        <w:t>- Stripe subscription flow functioning.</w:t>
      </w:r>
    </w:p>
    <w:p>
      <w:r>
        <w:t>- OpenAI question generation integrated.</w:t>
      </w:r>
    </w:p>
    <w:p/>
    <w:p>
      <w:r>
        <w:t>3. User Personas &amp; User Stories</w:t>
      </w:r>
    </w:p>
    <w:p>
      <w:r>
        <w:t>Persona: Any user interested in Torah learning.</w:t>
      </w:r>
    </w:p>
    <w:p>
      <w:r>
        <w:t>User Stories:</w:t>
      </w:r>
    </w:p>
    <w:p>
      <w:r>
        <w:t>- Sign in with Google.</w:t>
      </w:r>
    </w:p>
    <w:p>
      <w:r>
        <w:t>- Answer trivia questions.</w:t>
      </w:r>
    </w:p>
    <w:p>
      <w:r>
        <w:t>- Earn/lose points.</w:t>
      </w:r>
    </w:p>
    <w:p>
      <w:r>
        <w:t>- Climb tiers.</w:t>
      </w:r>
    </w:p>
    <w:p>
      <w:r>
        <w:t>- Upgrade through Stripe.</w:t>
      </w:r>
    </w:p>
    <w:p/>
    <w:p>
      <w:r>
        <w:t>4. Scope (v1)</w:t>
      </w:r>
    </w:p>
    <w:p>
      <w:r>
        <w:t>In Scope:</w:t>
      </w:r>
    </w:p>
    <w:p>
      <w:r>
        <w:t>- Google auth</w:t>
      </w:r>
    </w:p>
    <w:p>
      <w:r>
        <w:t>- Trivia game</w:t>
      </w:r>
    </w:p>
    <w:p>
      <w:r>
        <w:t>- Points &amp; tiers</w:t>
      </w:r>
    </w:p>
    <w:p>
      <w:r>
        <w:t>- AI question generation</w:t>
      </w:r>
    </w:p>
    <w:p>
      <w:r>
        <w:t>- Stripe basic subscription</w:t>
      </w:r>
    </w:p>
    <w:p>
      <w:r>
        <w:t>- Vercel deployment</w:t>
      </w:r>
    </w:p>
    <w:p/>
    <w:p>
      <w:r>
        <w:t>Out of Scope:</w:t>
      </w:r>
    </w:p>
    <w:p>
      <w:r>
        <w:t>- Advanced moderation</w:t>
      </w:r>
    </w:p>
    <w:p>
      <w:r>
        <w:t>- Multi-language support</w:t>
      </w:r>
    </w:p>
    <w:p>
      <w:r>
        <w:t>- Social features</w:t>
      </w:r>
    </w:p>
    <w:p>
      <w:r>
        <w:t>- Native mobile app</w:t>
      </w:r>
    </w:p>
    <w:p/>
    <w:p>
      <w:r>
        <w:t>5. Functional Requirements</w:t>
      </w:r>
    </w:p>
    <w:p>
      <w:r>
        <w:t>Authentication:</w:t>
      </w:r>
    </w:p>
    <w:p>
      <w:r>
        <w:t>- Google sign in</w:t>
      </w:r>
    </w:p>
    <w:p>
      <w:r>
        <w:t>- Profile creation in Supabase</w:t>
      </w:r>
    </w:p>
    <w:p/>
    <w:p>
      <w:r>
        <w:t>Game Flow:</w:t>
      </w:r>
    </w:p>
    <w:p>
      <w:r>
        <w:t>- Request question via /api/questions/next</w:t>
      </w:r>
    </w:p>
    <w:p>
      <w:r>
        <w:t>- Answer via /api/questions/answer</w:t>
      </w:r>
    </w:p>
    <w:p/>
    <w:p>
      <w:r>
        <w:t>Points/Tiers:</w:t>
      </w:r>
    </w:p>
    <w:p>
      <w:r>
        <w:t>- Points + tier recalculated server-side</w:t>
      </w:r>
    </w:p>
    <w:p/>
    <w:p>
      <w:r>
        <w:t>AI Question Generation:</w:t>
      </w:r>
    </w:p>
    <w:p>
      <w:r>
        <w:t>- OpenAI used with strict JSON response format</w:t>
      </w:r>
    </w:p>
    <w:p/>
    <w:p>
      <w:r>
        <w:t>Stripe:</w:t>
      </w:r>
    </w:p>
    <w:p>
      <w:r>
        <w:t>- Checkout session</w:t>
      </w:r>
    </w:p>
    <w:p>
      <w:r>
        <w:t>- Webhook for subscription updates</w:t>
      </w:r>
    </w:p>
    <w:p/>
    <w:p>
      <w:r>
        <w:t>6. Non-Functional Requirements</w:t>
      </w:r>
    </w:p>
    <w:p>
      <w:r>
        <w:t>- Security for keys</w:t>
      </w:r>
    </w:p>
    <w:p>
      <w:r>
        <w:t>- Reliability</w:t>
      </w:r>
    </w:p>
    <w:p>
      <w:r>
        <w:t>- Accessibility</w:t>
      </w:r>
    </w:p>
    <w:p>
      <w:r>
        <w:t>- Responsive design</w:t>
      </w:r>
    </w:p>
    <w:p/>
    <w:p>
      <w:r>
        <w:t>7. Data Model</w:t>
      </w:r>
    </w:p>
    <w:p>
      <w:r>
        <w:t>Tables:</w:t>
      </w:r>
    </w:p>
    <w:p>
      <w:r>
        <w:t>- profiles</w:t>
      </w:r>
    </w:p>
    <w:p>
      <w:r>
        <w:t>- questions</w:t>
      </w:r>
    </w:p>
    <w:p>
      <w:r>
        <w:t>- answers</w:t>
      </w:r>
    </w:p>
    <w:p>
      <w:r>
        <w:t>- subscriptions</w:t>
      </w:r>
    </w:p>
    <w:p/>
    <w:p>
      <w:r>
        <w:t>8. API Endpoints</w:t>
      </w:r>
    </w:p>
    <w:p>
      <w:r>
        <w:t>- GET /api/me</w:t>
      </w:r>
    </w:p>
    <w:p>
      <w:r>
        <w:t>- GET /api/questions/next</w:t>
      </w:r>
    </w:p>
    <w:p>
      <w:r>
        <w:t>- POST /api/questions/answer</w:t>
      </w:r>
    </w:p>
    <w:p>
      <w:r>
        <w:t>- POST /api/stripe/create-checkout-session</w:t>
      </w:r>
    </w:p>
    <w:p>
      <w:r>
        <w:t>- POST /api/stripe/webhook</w:t>
      </w:r>
    </w:p>
    <w:p/>
    <w:p>
      <w:r>
        <w:t>9. UI / UX</w:t>
      </w:r>
    </w:p>
    <w:p>
      <w:r>
        <w:t>Pages:</w:t>
      </w:r>
    </w:p>
    <w:p>
      <w:r>
        <w:t>- Landing</w:t>
      </w:r>
    </w:p>
    <w:p>
      <w:r>
        <w:t>- Play</w:t>
      </w:r>
    </w:p>
    <w:p>
      <w:r>
        <w:t>- Profile</w:t>
      </w:r>
    </w:p>
    <w:p>
      <w:r>
        <w:t>- Billing</w:t>
      </w:r>
    </w:p>
    <w:p>
      <w:r>
        <w:t>- Stripe success/cancel</w:t>
      </w:r>
    </w:p>
    <w:p/>
    <w:p>
      <w:r>
        <w:t>10. Open Questions</w:t>
      </w:r>
    </w:p>
    <w:p>
      <w:r>
        <w:t>- Will topics be selectable?</w:t>
      </w:r>
    </w:p>
    <w:p>
      <w:r>
        <w:t>- Will leaderboard be included later?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